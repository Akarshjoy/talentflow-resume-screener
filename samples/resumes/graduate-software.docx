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DEMONSTRATION RESUME</w:t>
      </w:r>
    </w:p>
    <w:p>
      <w:r>
        <w:t>Sam Rivera</w:t>
      </w:r>
    </w:p>
    <w:p>
      <w:r>
        <w:t>sam@example.test</w:t>
      </w:r>
    </w:p>
    <w:p>
      <w:r>
        <w:t>Software Engineer</w:t>
      </w:r>
    </w:p>
    <w:p>
      <w:r>
        <w:t>Skills</w:t>
      </w:r>
    </w:p>
    <w:p>
      <w:r>
        <w:t>Python, Java, Git, SQL</w:t>
      </w:r>
    </w:p>
    <w:p>
      <w:r>
        <w:t>Projects</w:t>
      </w:r>
    </w:p>
    <w:p>
      <w:r>
        <w:t>Built a small inventory application with Python and SQL.</w:t>
      </w:r>
    </w:p>
    <w:p>
      <w:r>
        <w:t>Education</w:t>
      </w:r>
    </w:p>
    <w:p>
      <w:r>
        <w:t>BSc, Example College, 2026</w:t>
      </w:r>
    </w:p>
    <w:p>
      <w:r>
        <w:t>No professional employment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