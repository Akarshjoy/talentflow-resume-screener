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DEMONSTRATION RESUME</w:t>
      </w:r>
    </w:p>
    <w:p>
      <w:r>
        <w:t>Taylor Chen</w:t>
      </w:r>
    </w:p>
    <w:p>
      <w:r>
        <w:t>taylor@example.test</w:t>
      </w:r>
    </w:p>
    <w:p>
      <w:r>
        <w:t>Data Analyst</w:t>
      </w:r>
    </w:p>
    <w:p>
      <w:r>
        <w:t>Skills</w:t>
      </w:r>
    </w:p>
    <w:p>
      <w:r>
        <w:t>Python, SQL, Pandas, NumPy</w:t>
      </w:r>
    </w:p>
    <w:p>
      <w:r>
        <w:t>Work Experience</w:t>
      </w:r>
    </w:p>
    <w:p>
      <w:r>
        <w:t>Operations Associate at Sample Logistics</w:t>
      </w:r>
    </w:p>
    <w:p>
      <w:r>
        <w:t>Jan 2021 - Dec 2023</w:t>
      </w:r>
    </w:p>
    <w:p>
      <w:r>
        <w:t>Data Analyst at Example Analytics</w:t>
      </w:r>
    </w:p>
    <w:p>
      <w:r>
        <w:t>Jun 2023 - Dec 2025</w:t>
      </w:r>
    </w:p>
    <w:p>
      <w:r>
        <w:t>Education</w:t>
      </w:r>
    </w:p>
    <w:p>
      <w:r>
        <w:t>BSc, Example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