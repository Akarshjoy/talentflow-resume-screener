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DEMONSTRATION JOB DESCRIPTION</w:t>
      </w:r>
    </w:p>
    <w:p>
      <w:r>
        <w:t>Cloud Engineer</w:t>
      </w:r>
    </w:p>
    <w:p>
      <w:r>
        <w:t>Required skills: Python, Amazon Web Services, Docker, Terraform, Linux.</w:t>
      </w:r>
    </w:p>
    <w:p>
      <w:r>
        <w:t>Acceptable titles: Cloud Engineer, Platform Engineer.</w:t>
      </w:r>
    </w:p>
    <w:p>
      <w:r>
        <w:t>Minimum professional experience: 3 years.</w:t>
      </w:r>
    </w:p>
    <w:p>
      <w:r>
        <w:t>Do not score personal identity, age, gender, or other protected characteristics.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